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" w:hAnsi="Aptos"/>
          <w:b/>
          <w:color w:val="5B6670"/>
          <w:sz w:val="18"/>
        </w:rPr>
        <w:t>ESKUL IT SOFTWARE • C# DASAR</w:t>
      </w:r>
    </w:p>
    <w:p>
      <w:pPr>
        <w:pStyle w:val="Title"/>
        <w:spacing w:after="160"/>
        <w:jc w:val="center"/>
      </w:pPr>
      <w:r>
        <w:rPr>
          <w:rFonts w:ascii="Aptos Display" w:hAnsi="Aptos Display"/>
          <w:b/>
          <w:color w:val="1F4E79"/>
          <w:sz w:val="44"/>
        </w:rPr>
        <w:t>Mini Task — Kasir Belanja Sederhana</w:t>
      </w:r>
    </w:p>
    <w:p>
      <w:pPr>
        <w:spacing w:after="240"/>
        <w:jc w:val="center"/>
      </w:pPr>
      <w:r>
        <w:rPr>
          <w:rFonts w:ascii="Aptos" w:hAnsi="Aptos"/>
          <w:b w:val="0"/>
          <w:color w:val="46505A"/>
          <w:sz w:val="21"/>
        </w:rPr>
        <w:t>Latihan input/output, variable, tipe data, operator aritmatika, dan operator perbandingan</w:t>
      </w:r>
    </w:p>
    <w:p>
      <w:pPr>
        <w:spacing w:after="60"/>
      </w:pPr>
      <w:r>
        <w:rPr>
          <w:rFonts w:ascii="Aptos" w:hAnsi="Aptos"/>
          <w:b/>
          <w:color w:val="1F4E79"/>
          <w:sz w:val="26"/>
        </w:rPr>
        <w:t>Instruksi</w:t>
      </w:r>
    </w:p>
    <w:p>
      <w:pPr>
        <w:spacing w:after="80"/>
      </w:pPr>
      <w:r>
        <w:t>Buatlah sebuah program Kasir Belanja Sederhana menggunakan C#. Program harus meminta pengguna memasukkan data berikut:</w:t>
      </w:r>
    </w:p>
    <w:p>
      <w:pPr>
        <w:pStyle w:val="ListBullet"/>
        <w:spacing w:after="20"/>
      </w:pPr>
      <w:r>
        <w:rPr>
          <w:rFonts w:ascii="Aptos" w:hAnsi="Aptos"/>
          <w:b w:val="0"/>
          <w:sz w:val="21"/>
        </w:rPr>
        <w:t>Nama barang</w:t>
      </w:r>
    </w:p>
    <w:p>
      <w:pPr>
        <w:pStyle w:val="ListBullet"/>
        <w:spacing w:after="20"/>
      </w:pPr>
      <w:r>
        <w:rPr>
          <w:rFonts w:ascii="Aptos" w:hAnsi="Aptos"/>
          <w:b w:val="0"/>
          <w:sz w:val="21"/>
        </w:rPr>
        <w:t>Harga barang</w:t>
      </w:r>
    </w:p>
    <w:p>
      <w:pPr>
        <w:pStyle w:val="ListBullet"/>
        <w:spacing w:after="20"/>
      </w:pPr>
      <w:r>
        <w:rPr>
          <w:rFonts w:ascii="Aptos" w:hAnsi="Aptos"/>
          <w:b w:val="0"/>
          <w:sz w:val="21"/>
        </w:rPr>
        <w:t>Jumlah barang</w:t>
      </w:r>
    </w:p>
    <w:p>
      <w:pPr>
        <w:pStyle w:val="ListBullet"/>
        <w:spacing w:after="20"/>
      </w:pPr>
      <w:r>
        <w:rPr>
          <w:rFonts w:ascii="Aptos" w:hAnsi="Aptos"/>
          <w:b w:val="0"/>
          <w:sz w:val="21"/>
        </w:rPr>
        <w:t>Uang pembeli</w:t>
      </w:r>
    </w:p>
    <w:p>
      <w:pPr>
        <w:spacing w:before="120" w:after="100"/>
      </w:pPr>
      <w:r>
        <w:rPr>
          <w:rFonts w:ascii="Aptos" w:hAnsi="Aptos"/>
          <w:b/>
          <w:color w:val="1F4E79"/>
          <w:sz w:val="26"/>
        </w:rPr>
        <w:t>Perhitungan yang Harus Dibuat</w:t>
      </w:r>
    </w:p>
    <w:p>
      <w:pPr>
        <w:spacing w:after="60"/>
      </w:pPr>
      <w:r>
        <w:rPr>
          <w:rFonts w:ascii="Aptos" w:hAnsi="Aptos"/>
          <w:b/>
          <w:sz w:val="21"/>
        </w:rPr>
        <w:t>1. Total Belanja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648"/>
            <w:shd w:fill="F4F6F8"/>
            <w:tcBorders>
              <w:top w:val="single" w:sz="8" w:color="D7DCE2"/>
              <w:left w:val="single" w:sz="8" w:color="D7DCE2"/>
              <w:bottom w:val="single" w:sz="8" w:color="D7DCE2"/>
              <w:right w:val="single" w:sz="8" w:color="D7DC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color w:val="202A37"/>
                <w:sz w:val="19"/>
              </w:rPr>
              <w:t>Total Belanja = Harga Barang × Jumlah Barang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Aptos" w:hAnsi="Aptos"/>
          <w:b/>
          <w:sz w:val="21"/>
        </w:rPr>
        <w:t>2. Kembalian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648"/>
            <w:shd w:fill="F4F6F8"/>
            <w:tcBorders>
              <w:top w:val="single" w:sz="8" w:color="D7DCE2"/>
              <w:left w:val="single" w:sz="8" w:color="D7DCE2"/>
              <w:bottom w:val="single" w:sz="8" w:color="D7DCE2"/>
              <w:right w:val="single" w:sz="8" w:color="D7DC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color w:val="202A37"/>
                <w:sz w:val="19"/>
              </w:rPr>
              <w:t>Kembalian = Uang Pembeli - Total Belanja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Aptos" w:hAnsi="Aptos"/>
          <w:b/>
          <w:sz w:val="21"/>
        </w:rPr>
        <w:t>3. Pengecekan Uang Cukup</w:t>
      </w:r>
    </w:p>
    <w:p>
      <w:pPr>
        <w:spacing w:after="60"/>
      </w:pPr>
      <w:r>
        <w:t>Gunakan operator perbandingan untuk mengecek apakah uang pembeli cukup untuk melakukan pembayaran.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648"/>
            <w:shd w:fill="F4F6F8"/>
            <w:tcBorders>
              <w:top w:val="single" w:sz="8" w:color="D7DCE2"/>
              <w:left w:val="single" w:sz="8" w:color="D7DCE2"/>
              <w:bottom w:val="single" w:sz="8" w:color="D7DCE2"/>
              <w:right w:val="single" w:sz="8" w:color="D7DC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color w:val="202A37"/>
                <w:sz w:val="19"/>
              </w:rPr>
              <w:t>Uang Pembeli &gt;= Total Belanja</w:t>
            </w:r>
          </w:p>
        </w:tc>
      </w:tr>
    </w:tbl>
    <w:p>
      <w:pPr>
        <w:spacing w:after="0"/>
      </w:pPr>
    </w:p>
    <w:p>
      <w:pPr>
        <w:spacing w:after="160"/>
      </w:pPr>
      <w:r>
        <w:t>Hasil pengecekan cukup ditampilkan dalam bentuk True atau False.</w:t>
      </w:r>
    </w:p>
    <w:p>
      <w:r>
        <w:br/>
        <w:br w:type="page"/>
      </w:r>
    </w:p>
    <w:p>
      <w:pPr>
        <w:spacing w:after="100"/>
      </w:pPr>
      <w:r>
        <w:rPr>
          <w:rFonts w:ascii="Aptos" w:hAnsi="Aptos"/>
          <w:b/>
          <w:color w:val="1F4E79"/>
          <w:sz w:val="26"/>
        </w:rPr>
        <w:t>Contoh Hasil Program</w:t>
      </w:r>
    </w:p>
    <w:p>
      <w:pPr>
        <w:spacing w:after="60"/>
      </w:pPr>
      <w:r>
        <w:rPr>
          <w:rFonts w:ascii="Aptos" w:hAnsi="Aptos"/>
          <w:b/>
          <w:sz w:val="21"/>
        </w:rPr>
        <w:t>Contoh 1 — Uang Pembeli Cukup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648"/>
            <w:shd w:fill="F4F6F8"/>
            <w:tcBorders>
              <w:top w:val="single" w:sz="8" w:color="D7DCE2"/>
              <w:left w:val="single" w:sz="8" w:color="D7DCE2"/>
              <w:bottom w:val="single" w:sz="8" w:color="D7DCE2"/>
              <w:right w:val="single" w:sz="8" w:color="D7DC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color w:val="202A37"/>
                <w:sz w:val="19"/>
              </w:rPr>
              <w:t>Nama Barang   : Buku</w:t>
            </w:r>
            <w:r>
              <w:br/>
            </w:r>
            <w:r>
              <w:rPr>
                <w:rFonts w:ascii="DejaVu Sans Mono" w:hAnsi="DejaVu Sans Mono"/>
                <w:b w:val="0"/>
                <w:color w:val="202A37"/>
                <w:sz w:val="19"/>
              </w:rPr>
              <w:t>Harga Barang  : 10000</w:t>
            </w:r>
            <w:r>
              <w:br/>
            </w:r>
            <w:r>
              <w:rPr>
                <w:rFonts w:ascii="DejaVu Sans Mono" w:hAnsi="DejaVu Sans Mono"/>
                <w:b w:val="0"/>
                <w:color w:val="202A37"/>
                <w:sz w:val="19"/>
              </w:rPr>
              <w:t>Jumlah Barang : 3</w:t>
            </w:r>
            <w:r>
              <w:br/>
            </w:r>
            <w:r>
              <w:rPr>
                <w:rFonts w:ascii="DejaVu Sans Mono" w:hAnsi="DejaVu Sans Mono"/>
                <w:b w:val="0"/>
                <w:color w:val="202A37"/>
                <w:sz w:val="19"/>
              </w:rPr>
              <w:t>Uang Pembeli  : 50000</w:t>
            </w:r>
            <w:r>
              <w:br/>
            </w:r>
            <w:r>
              <w:rPr>
                <w:rFonts w:ascii="DejaVu Sans Mono" w:hAnsi="DejaVu Sans Mono"/>
                <w:b w:val="0"/>
                <w:color w:val="202A37"/>
                <w:sz w:val="19"/>
              </w:rPr>
            </w:r>
            <w:r>
              <w:br/>
            </w:r>
            <w:r>
              <w:rPr>
                <w:rFonts w:ascii="DejaVu Sans Mono" w:hAnsi="DejaVu Sans Mono"/>
                <w:b w:val="0"/>
                <w:color w:val="202A37"/>
                <w:sz w:val="19"/>
              </w:rPr>
              <w:t>===== HASIL BELANJA =====</w:t>
            </w:r>
            <w:r>
              <w:br/>
            </w:r>
            <w:r>
              <w:rPr>
                <w:rFonts w:ascii="DejaVu Sans Mono" w:hAnsi="DejaVu Sans Mono"/>
                <w:b w:val="0"/>
                <w:color w:val="202A37"/>
                <w:sz w:val="19"/>
              </w:rPr>
              <w:t>Barang        : Buku</w:t>
            </w:r>
            <w:r>
              <w:br/>
            </w:r>
            <w:r>
              <w:rPr>
                <w:rFonts w:ascii="DejaVu Sans Mono" w:hAnsi="DejaVu Sans Mono"/>
                <w:b w:val="0"/>
                <w:color w:val="202A37"/>
                <w:sz w:val="19"/>
              </w:rPr>
              <w:t>Total Belanja : 30000</w:t>
            </w:r>
            <w:r>
              <w:br/>
            </w:r>
            <w:r>
              <w:rPr>
                <w:rFonts w:ascii="DejaVu Sans Mono" w:hAnsi="DejaVu Sans Mono"/>
                <w:b w:val="0"/>
                <w:color w:val="202A37"/>
                <w:sz w:val="19"/>
              </w:rPr>
              <w:t>Uang Pembeli  : 50000</w:t>
            </w:r>
            <w:r>
              <w:br/>
            </w:r>
            <w:r>
              <w:rPr>
                <w:rFonts w:ascii="DejaVu Sans Mono" w:hAnsi="DejaVu Sans Mono"/>
                <w:b w:val="0"/>
                <w:color w:val="202A37"/>
                <w:sz w:val="19"/>
              </w:rPr>
              <w:t>Kembalian     : 20000</w:t>
            </w:r>
            <w:r>
              <w:br/>
            </w:r>
            <w:r>
              <w:rPr>
                <w:rFonts w:ascii="DejaVu Sans Mono" w:hAnsi="DejaVu Sans Mono"/>
                <w:b w:val="0"/>
                <w:color w:val="202A37"/>
                <w:sz w:val="19"/>
              </w:rPr>
              <w:t>Uang Cukup?   : True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Aptos" w:hAnsi="Aptos"/>
          <w:b/>
          <w:sz w:val="21"/>
        </w:rPr>
        <w:t>Contoh 2 — Uang Pembeli Kurang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648"/>
            <w:shd w:fill="F4F6F8"/>
            <w:tcBorders>
              <w:top w:val="single" w:sz="8" w:color="D7DCE2"/>
              <w:left w:val="single" w:sz="8" w:color="D7DCE2"/>
              <w:bottom w:val="single" w:sz="8" w:color="D7DCE2"/>
              <w:right w:val="single" w:sz="8" w:color="D7DC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color w:val="202A37"/>
                <w:sz w:val="19"/>
              </w:rPr>
              <w:t>Nama Barang   : Buku</w:t>
            </w:r>
            <w:r>
              <w:br/>
            </w:r>
            <w:r>
              <w:rPr>
                <w:rFonts w:ascii="DejaVu Sans Mono" w:hAnsi="DejaVu Sans Mono"/>
                <w:b w:val="0"/>
                <w:color w:val="202A37"/>
                <w:sz w:val="19"/>
              </w:rPr>
              <w:t>Harga Barang  : 10000</w:t>
            </w:r>
            <w:r>
              <w:br/>
            </w:r>
            <w:r>
              <w:rPr>
                <w:rFonts w:ascii="DejaVu Sans Mono" w:hAnsi="DejaVu Sans Mono"/>
                <w:b w:val="0"/>
                <w:color w:val="202A37"/>
                <w:sz w:val="19"/>
              </w:rPr>
              <w:t>Jumlah Barang : 3</w:t>
            </w:r>
            <w:r>
              <w:br/>
            </w:r>
            <w:r>
              <w:rPr>
                <w:rFonts w:ascii="DejaVu Sans Mono" w:hAnsi="DejaVu Sans Mono"/>
                <w:b w:val="0"/>
                <w:color w:val="202A37"/>
                <w:sz w:val="19"/>
              </w:rPr>
              <w:t>Uang Pembeli  : 20000</w:t>
            </w:r>
            <w:r>
              <w:br/>
            </w:r>
            <w:r>
              <w:rPr>
                <w:rFonts w:ascii="DejaVu Sans Mono" w:hAnsi="DejaVu Sans Mono"/>
                <w:b w:val="0"/>
                <w:color w:val="202A37"/>
                <w:sz w:val="19"/>
              </w:rPr>
            </w:r>
            <w:r>
              <w:br/>
            </w:r>
            <w:r>
              <w:rPr>
                <w:rFonts w:ascii="DejaVu Sans Mono" w:hAnsi="DejaVu Sans Mono"/>
                <w:b w:val="0"/>
                <w:color w:val="202A37"/>
                <w:sz w:val="19"/>
              </w:rPr>
              <w:t>===== HASIL BELANJA =====</w:t>
            </w:r>
            <w:r>
              <w:br/>
            </w:r>
            <w:r>
              <w:rPr>
                <w:rFonts w:ascii="DejaVu Sans Mono" w:hAnsi="DejaVu Sans Mono"/>
                <w:b w:val="0"/>
                <w:color w:val="202A37"/>
                <w:sz w:val="19"/>
              </w:rPr>
              <w:t>Barang        : Buku</w:t>
            </w:r>
            <w:r>
              <w:br/>
            </w:r>
            <w:r>
              <w:rPr>
                <w:rFonts w:ascii="DejaVu Sans Mono" w:hAnsi="DejaVu Sans Mono"/>
                <w:b w:val="0"/>
                <w:color w:val="202A37"/>
                <w:sz w:val="19"/>
              </w:rPr>
              <w:t>Total Belanja : 30000</w:t>
            </w:r>
            <w:r>
              <w:br/>
            </w:r>
            <w:r>
              <w:rPr>
                <w:rFonts w:ascii="DejaVu Sans Mono" w:hAnsi="DejaVu Sans Mono"/>
                <w:b w:val="0"/>
                <w:color w:val="202A37"/>
                <w:sz w:val="19"/>
              </w:rPr>
              <w:t>Uang Pembeli  : 20000</w:t>
            </w:r>
            <w:r>
              <w:br/>
            </w:r>
            <w:r>
              <w:rPr>
                <w:rFonts w:ascii="DejaVu Sans Mono" w:hAnsi="DejaVu Sans Mono"/>
                <w:b w:val="0"/>
                <w:color w:val="202A37"/>
                <w:sz w:val="19"/>
              </w:rPr>
              <w:t>Kembalian     : -10000</w:t>
            </w:r>
            <w:r>
              <w:br/>
            </w:r>
            <w:r>
              <w:rPr>
                <w:rFonts w:ascii="DejaVu Sans Mono" w:hAnsi="DejaVu Sans Mono"/>
                <w:b w:val="0"/>
                <w:color w:val="202A37"/>
                <w:sz w:val="19"/>
              </w:rPr>
              <w:t>Uang Cukup?   : False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Aptos" w:hAnsi="Aptos"/>
          <w:b/>
          <w:color w:val="1F4E79"/>
          <w:sz w:val="26"/>
        </w:rPr>
        <w:t>Catatan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8E8"/>
            <w:tcBorders>
              <w:top w:val="single" w:sz="8" w:color="E4C66A"/>
              <w:left w:val="single" w:sz="8" w:color="E4C66A"/>
              <w:bottom w:val="single" w:sz="8" w:color="E4C66A"/>
              <w:right w:val="single" w:sz="8" w:color="E4C66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color w:val="463C1E"/>
                <w:sz w:val="21"/>
              </w:rPr>
              <w:t xml:space="preserve">Gunakan materi yang sudah dipelajari: </w:t>
            </w:r>
            <w:r>
              <w:rPr>
                <w:rFonts w:ascii="Aptos" w:hAnsi="Aptos"/>
                <w:b w:val="0"/>
                <w:color w:val="463C1E"/>
                <w:sz w:val="21"/>
              </w:rPr>
              <w:t>Console.Write(), Console.ReadLine(), variable, tipe data, operator aritmatika, dan operator perbandingan.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787878"/>
        <w:sz w:val="17"/>
      </w:rPr>
      <w:t>Eskul IT Software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